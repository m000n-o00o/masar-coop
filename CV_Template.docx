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i w:val="0"/>
          <w:color w:val="1A1A1A"/>
          <w:sz w:val="40"/>
        </w:rPr>
        <w:t>YOUR FULL NAME</w:t>
      </w:r>
    </w:p>
    <w:p>
      <w:pPr>
        <w:spacing w:before="40" w:after="0"/>
        <w:jc w:val="center"/>
      </w:pPr>
      <w:r>
        <w:rPr>
          <w:rFonts w:ascii="Calibri" w:hAnsi="Calibri"/>
          <w:b w:val="0"/>
          <w:i w:val="0"/>
          <w:color w:val="1A1A1A"/>
          <w:sz w:val="22"/>
        </w:rPr>
        <w:t>Your Target Role  |  Tech · Tech · Tech</w:t>
      </w:r>
    </w:p>
    <w:p>
      <w:pPr>
        <w:spacing w:before="80" w:after="0"/>
        <w:jc w:val="center"/>
      </w:pPr>
      <w:r>
        <w:rPr>
          <w:rFonts w:ascii="Calibri" w:hAnsi="Calibri"/>
          <w:b w:val="0"/>
          <w:i w:val="0"/>
          <w:color w:val="1A1A1A"/>
          <w:sz w:val="19"/>
        </w:rPr>
        <w:t>City, Saudi Arabia  |  +966 5X XXX XXXX  |  your.name@gmail.com</w:t>
      </w:r>
    </w:p>
    <w:p>
      <w:pPr>
        <w:spacing w:before="20" w:after="0"/>
        <w:jc w:val="center"/>
      </w:pPr>
      <w:r>
        <w:rPr>
          <w:rFonts w:ascii="Calibri" w:hAnsi="Calibri"/>
          <w:b w:val="0"/>
          <w:i w:val="0"/>
          <w:color w:val="1A1A1A"/>
          <w:sz w:val="19"/>
        </w:rPr>
        <w:t>linkedin.com/in/your-name  |  github.com/your-username</w:t>
      </w:r>
    </w:p>
    <w:p>
      <w:pPr>
        <w:spacing w:before="180" w:after="60"/>
        <w:jc w:val="left"/>
        <w:pBdr>
          <w:bottom w:val="single" w:sz="6" w:space="1" w:color="999999"/>
        </w:pBdr>
      </w:pPr>
      <w:r>
        <w:rPr>
          <w:rFonts w:ascii="Calibri" w:hAnsi="Calibri"/>
          <w:b/>
          <w:i w:val="0"/>
          <w:color w:val="1A1A1A"/>
          <w:sz w:val="22"/>
        </w:rPr>
        <w:t>SUMMARY</w:t>
      </w:r>
    </w:p>
    <w:p>
      <w:pPr>
        <w:spacing w:before="20" w:after="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Three or four lines: who you are and your field, the technologies you work with, the kind of projects you have built,</w:t>
      </w:r>
    </w:p>
    <w:p>
      <w:pPr>
        <w:spacing w:before="20" w:after="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and a final sentence: Seeking Co-op training to apply what I have learned in a real work environment.</w:t>
      </w:r>
    </w:p>
    <w:p>
      <w:pPr>
        <w:spacing w:before="180" w:after="60"/>
        <w:jc w:val="left"/>
        <w:pBdr>
          <w:bottom w:val="single" w:sz="6" w:space="1" w:color="999999"/>
        </w:pBdr>
      </w:pPr>
      <w:r>
        <w:rPr>
          <w:rFonts w:ascii="Calibri" w:hAnsi="Calibri"/>
          <w:b/>
          <w:i w:val="0"/>
          <w:color w:val="1A1A1A"/>
          <w:sz w:val="22"/>
        </w:rPr>
        <w:t>EDUCATION</w:t>
      </w:r>
    </w:p>
    <w:p>
      <w:pPr>
        <w:tabs>
          <w:tab w:pos="10512" w:val="right"/>
        </w:tabs>
        <w:spacing w:before="100" w:after="0"/>
        <w:jc w:val="left"/>
      </w:pPr>
      <w:r>
        <w:rPr>
          <w:rFonts w:ascii="Calibri" w:hAnsi="Calibri"/>
          <w:b/>
          <w:i w:val="0"/>
          <w:color w:val="1A1A1A"/>
          <w:sz w:val="20"/>
        </w:rPr>
        <w:t>Umm Al-Qura University — City, Saudi Arabia</w:t>
      </w:r>
      <w:r>
        <w:rPr>
          <w:rFonts w:ascii="Calibri" w:hAnsi="Calibri"/>
          <w:b w:val="0"/>
          <w:i w:val="0"/>
          <w:color w:val="1A1A1A"/>
          <w:sz w:val="19"/>
        </w:rPr>
        <w:tab/>
        <w:t>Expected Mon YYYY</w:t>
      </w:r>
    </w:p>
    <w:p>
      <w:pPr>
        <w:spacing w:before="20" w:after="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B.Sc. in Computer Science</w:t>
      </w:r>
      <w:r>
        <w:rPr>
          <w:rFonts w:ascii="Calibri" w:hAnsi="Calibri"/>
          <w:b w:val="0"/>
          <w:i w:val="0"/>
          <w:color w:val="1A1A1A"/>
          <w:sz w:val="19"/>
        </w:rPr>
        <w:t xml:space="preserve">     GPA: X.XX / 4.00</w:t>
      </w:r>
    </w:p>
    <w:p>
      <w:pPr>
        <w:spacing w:before="20" w:after="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Relevant coursework: Course, Course, Course, Course, Course</w:t>
      </w:r>
    </w:p>
    <w:p>
      <w:pPr>
        <w:spacing w:before="180" w:after="60"/>
        <w:jc w:val="left"/>
        <w:pBdr>
          <w:bottom w:val="single" w:sz="6" w:space="1" w:color="999999"/>
        </w:pBdr>
      </w:pPr>
      <w:r>
        <w:rPr>
          <w:rFonts w:ascii="Calibri" w:hAnsi="Calibri"/>
          <w:b/>
          <w:i w:val="0"/>
          <w:color w:val="1A1A1A"/>
          <w:sz w:val="22"/>
        </w:rPr>
        <w:t>EXPERIENCE</w:t>
      </w:r>
    </w:p>
    <w:p>
      <w:pPr>
        <w:tabs>
          <w:tab w:pos="10512" w:val="right"/>
        </w:tabs>
        <w:spacing w:before="100" w:after="0"/>
        <w:jc w:val="left"/>
      </w:pPr>
      <w:r>
        <w:rPr>
          <w:rFonts w:ascii="Calibri" w:hAnsi="Calibri"/>
          <w:b/>
          <w:i w:val="0"/>
          <w:color w:val="1A1A1A"/>
          <w:sz w:val="20"/>
        </w:rPr>
        <w:t>Your Role  |  Company or Organization</w:t>
      </w:r>
      <w:r>
        <w:rPr>
          <w:rFonts w:ascii="Calibri" w:hAnsi="Calibri"/>
          <w:b w:val="0"/>
          <w:i w:val="0"/>
          <w:color w:val="1A1A1A"/>
          <w:sz w:val="19"/>
        </w:rPr>
        <w:tab/>
        <w:t>Mon YYYY – Mon YYYY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what you worked on + the technologies you used.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a result or a technical decision you contributed to.</w:t>
      </w:r>
    </w:p>
    <w:p>
      <w:pPr>
        <w:spacing w:before="180" w:after="60"/>
        <w:jc w:val="left"/>
        <w:pBdr>
          <w:bottom w:val="single" w:sz="6" w:space="1" w:color="999999"/>
        </w:pBdr>
      </w:pPr>
      <w:r>
        <w:rPr>
          <w:rFonts w:ascii="Calibri" w:hAnsi="Calibri"/>
          <w:b/>
          <w:i w:val="0"/>
          <w:color w:val="1A1A1A"/>
          <w:sz w:val="22"/>
        </w:rPr>
        <w:t>PROJECTS</w:t>
      </w:r>
    </w:p>
    <w:p>
      <w:pPr>
        <w:tabs>
          <w:tab w:pos="10512" w:val="right"/>
        </w:tabs>
        <w:spacing w:before="100" w:after="0"/>
        <w:jc w:val="left"/>
      </w:pPr>
      <w:r>
        <w:rPr>
          <w:rFonts w:ascii="Calibri" w:hAnsi="Calibri"/>
          <w:b/>
          <w:i w:val="0"/>
          <w:color w:val="1A1A1A"/>
          <w:sz w:val="20"/>
        </w:rPr>
        <w:t>Project Name  —  github.com/your-username/project</w:t>
      </w:r>
      <w:r>
        <w:rPr>
          <w:rFonts w:ascii="Calibri" w:hAnsi="Calibri"/>
          <w:b w:val="0"/>
          <w:i w:val="0"/>
          <w:color w:val="1A1A1A"/>
          <w:sz w:val="19"/>
        </w:rPr>
        <w:tab/>
        <w:t>Mon YYYY</w:t>
      </w:r>
    </w:p>
    <w:p>
      <w:pPr>
        <w:spacing w:before="20" w:after="0"/>
        <w:jc w:val="left"/>
      </w:pPr>
      <w:r>
        <w:rPr>
          <w:rFonts w:ascii="Calibri" w:hAnsi="Calibri"/>
          <w:b w:val="0"/>
          <w:i/>
          <w:color w:val="1A1A1A"/>
          <w:sz w:val="18"/>
        </w:rPr>
        <w:t>Tech · Tech · Tech · Tech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what you built + the result, with a number if you have one.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a technical decision you made and why it mattered.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something about scope: team size, timeline, or users.</w:t>
      </w:r>
    </w:p>
    <w:p>
      <w:pPr>
        <w:tabs>
          <w:tab w:pos="10512" w:val="right"/>
        </w:tabs>
        <w:spacing w:before="100" w:after="0"/>
        <w:jc w:val="left"/>
      </w:pPr>
      <w:r>
        <w:rPr>
          <w:rFonts w:ascii="Calibri" w:hAnsi="Calibri"/>
          <w:b/>
          <w:i w:val="0"/>
          <w:color w:val="1A1A1A"/>
          <w:sz w:val="20"/>
        </w:rPr>
        <w:t>Project Name  —  github.com/your-username/project</w:t>
      </w:r>
      <w:r>
        <w:rPr>
          <w:rFonts w:ascii="Calibri" w:hAnsi="Calibri"/>
          <w:b w:val="0"/>
          <w:i w:val="0"/>
          <w:color w:val="1A1A1A"/>
          <w:sz w:val="19"/>
        </w:rPr>
        <w:tab/>
        <w:t>Mon YYYY</w:t>
      </w:r>
    </w:p>
    <w:p>
      <w:pPr>
        <w:spacing w:before="20" w:after="0"/>
        <w:jc w:val="left"/>
      </w:pPr>
      <w:r>
        <w:rPr>
          <w:rFonts w:ascii="Calibri" w:hAnsi="Calibri"/>
          <w:b w:val="0"/>
          <w:i/>
          <w:color w:val="1A1A1A"/>
          <w:sz w:val="18"/>
        </w:rPr>
        <w:t>Tech · Tech · Tech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what you built + the result.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what you built + the result.</w:t>
      </w:r>
    </w:p>
    <w:p>
      <w:pPr>
        <w:spacing w:before="180" w:after="60"/>
        <w:jc w:val="left"/>
        <w:pBdr>
          <w:bottom w:val="single" w:sz="6" w:space="1" w:color="999999"/>
        </w:pBdr>
      </w:pPr>
      <w:r>
        <w:rPr>
          <w:rFonts w:ascii="Calibri" w:hAnsi="Calibri"/>
          <w:b/>
          <w:i w:val="0"/>
          <w:color w:val="1A1A1A"/>
          <w:sz w:val="22"/>
        </w:rPr>
        <w:t>SKILLS</w:t>
      </w:r>
    </w:p>
    <w:p>
      <w:pPr>
        <w:spacing w:before="60" w:after="0"/>
        <w:jc w:val="left"/>
      </w:pPr>
      <w:r>
        <w:rPr>
          <w:rFonts w:ascii="Calibri" w:hAnsi="Calibri"/>
          <w:b/>
          <w:i w:val="0"/>
          <w:color w:val="1A1A1A"/>
          <w:sz w:val="19"/>
        </w:rPr>
        <w:t>Technical Skills</w:t>
      </w:r>
    </w:p>
    <w:p>
      <w:pPr>
        <w:tabs>
          <w:tab w:pos="2232" w:val="left"/>
        </w:tabs>
        <w:spacing w:before="40" w:after="0"/>
        <w:ind w:left="259"/>
        <w:jc w:val="left"/>
      </w:pPr>
      <w:r>
        <w:rPr>
          <w:rFonts w:ascii="Calibri" w:hAnsi="Calibri"/>
          <w:b/>
          <w:i w:val="0"/>
          <w:color w:val="1A1A1A"/>
          <w:sz w:val="19"/>
        </w:rPr>
        <w:t>Programming:</w:t>
      </w:r>
      <w:r>
        <w:rPr>
          <w:rFonts w:ascii="Calibri" w:hAnsi="Calibri"/>
          <w:b w:val="0"/>
          <w:i w:val="0"/>
          <w:color w:val="1A1A1A"/>
          <w:sz w:val="19"/>
        </w:rPr>
        <w:tab/>
        <w:t>Language, Language, Language</w:t>
      </w:r>
    </w:p>
    <w:p>
      <w:pPr>
        <w:tabs>
          <w:tab w:pos="2232" w:val="left"/>
        </w:tabs>
        <w:spacing w:before="40" w:after="0"/>
        <w:ind w:left="259"/>
        <w:jc w:val="left"/>
      </w:pPr>
      <w:r>
        <w:rPr>
          <w:rFonts w:ascii="Calibri" w:hAnsi="Calibri"/>
          <w:b/>
          <w:i w:val="0"/>
          <w:color w:val="1A1A1A"/>
          <w:sz w:val="19"/>
        </w:rPr>
        <w:t>Frameworks:</w:t>
      </w:r>
      <w:r>
        <w:rPr>
          <w:rFonts w:ascii="Calibri" w:hAnsi="Calibri"/>
          <w:b w:val="0"/>
          <w:i w:val="0"/>
          <w:color w:val="1A1A1A"/>
          <w:sz w:val="19"/>
        </w:rPr>
        <w:tab/>
        <w:t>Framework, Framework, Framework</w:t>
      </w:r>
    </w:p>
    <w:p>
      <w:pPr>
        <w:tabs>
          <w:tab w:pos="2232" w:val="left"/>
        </w:tabs>
        <w:spacing w:before="40" w:after="0"/>
        <w:ind w:left="259"/>
        <w:jc w:val="left"/>
      </w:pPr>
      <w:r>
        <w:rPr>
          <w:rFonts w:ascii="Calibri" w:hAnsi="Calibri"/>
          <w:b/>
          <w:i w:val="0"/>
          <w:color w:val="1A1A1A"/>
          <w:sz w:val="19"/>
        </w:rPr>
        <w:t>Databases:</w:t>
      </w:r>
      <w:r>
        <w:rPr>
          <w:rFonts w:ascii="Calibri" w:hAnsi="Calibri"/>
          <w:b w:val="0"/>
          <w:i w:val="0"/>
          <w:color w:val="1A1A1A"/>
          <w:sz w:val="19"/>
        </w:rPr>
        <w:tab/>
        <w:t>Database, Database, Database</w:t>
      </w:r>
    </w:p>
    <w:p>
      <w:pPr>
        <w:tabs>
          <w:tab w:pos="2232" w:val="left"/>
        </w:tabs>
        <w:spacing w:before="40" w:after="0"/>
        <w:ind w:left="259"/>
        <w:jc w:val="left"/>
      </w:pPr>
      <w:r>
        <w:rPr>
          <w:rFonts w:ascii="Calibri" w:hAnsi="Calibri"/>
          <w:b/>
          <w:i w:val="0"/>
          <w:color w:val="1A1A1A"/>
          <w:sz w:val="19"/>
        </w:rPr>
        <w:t>Tools:</w:t>
      </w:r>
      <w:r>
        <w:rPr>
          <w:rFonts w:ascii="Calibri" w:hAnsi="Calibri"/>
          <w:b w:val="0"/>
          <w:i w:val="0"/>
          <w:color w:val="1A1A1A"/>
          <w:sz w:val="19"/>
        </w:rPr>
        <w:tab/>
        <w:t>Tool, Tool, Tool, Tool</w:t>
      </w:r>
    </w:p>
    <w:p>
      <w:pPr>
        <w:spacing w:before="100" w:after="0"/>
        <w:jc w:val="left"/>
      </w:pPr>
      <w:r>
        <w:rPr>
          <w:rFonts w:ascii="Calibri" w:hAnsi="Calibri"/>
          <w:b/>
          <w:i w:val="0"/>
          <w:color w:val="1A1A1A"/>
          <w:sz w:val="19"/>
        </w:rPr>
        <w:t>Soft Skills</w:t>
      </w:r>
    </w:p>
    <w:p>
      <w:pPr>
        <w:spacing w:before="40" w:after="0"/>
        <w:ind w:left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Skill, Skill, Skill, Skill</w:t>
      </w:r>
    </w:p>
    <w:p>
      <w:pPr>
        <w:spacing w:before="180" w:after="60"/>
        <w:jc w:val="left"/>
        <w:pBdr>
          <w:bottom w:val="single" w:sz="6" w:space="1" w:color="999999"/>
        </w:pBdr>
      </w:pPr>
      <w:r>
        <w:rPr>
          <w:rFonts w:ascii="Calibri" w:hAnsi="Calibri"/>
          <w:b/>
          <w:i w:val="0"/>
          <w:color w:val="1A1A1A"/>
          <w:sz w:val="22"/>
        </w:rPr>
        <w:t>ACTIVITIES &amp; VOLUNTEERING</w:t>
      </w:r>
    </w:p>
    <w:p>
      <w:pPr>
        <w:tabs>
          <w:tab w:pos="10512" w:val="right"/>
        </w:tabs>
        <w:spacing w:before="100" w:after="0"/>
        <w:jc w:val="left"/>
      </w:pPr>
      <w:r>
        <w:rPr>
          <w:rFonts w:ascii="Calibri" w:hAnsi="Calibri"/>
          <w:b/>
          <w:i w:val="0"/>
          <w:color w:val="1A1A1A"/>
          <w:sz w:val="20"/>
        </w:rPr>
        <w:t>Your Role  |  Club, Initiative or Team</w:t>
      </w:r>
      <w:r>
        <w:rPr>
          <w:rFonts w:ascii="Calibri" w:hAnsi="Calibri"/>
          <w:b w:val="0"/>
          <w:i w:val="0"/>
          <w:color w:val="1A1A1A"/>
          <w:sz w:val="19"/>
        </w:rPr>
        <w:tab/>
        <w:t>Mon YYYY – Mon YYYY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what you did + a number, if you have one.</w:t>
      </w:r>
    </w:p>
    <w:p>
      <w:pPr>
        <w:spacing w:before="40" w:after="0"/>
        <w:ind w:left="259" w:hanging="259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• Verb + what you did + the outcome.</w:t>
      </w:r>
    </w:p>
    <w:p>
      <w:pPr>
        <w:spacing w:before="180" w:after="60"/>
        <w:jc w:val="left"/>
        <w:pBdr>
          <w:bottom w:val="single" w:sz="6" w:space="1" w:color="999999"/>
        </w:pBdr>
      </w:pPr>
      <w:r>
        <w:rPr>
          <w:rFonts w:ascii="Calibri" w:hAnsi="Calibri"/>
          <w:b/>
          <w:i w:val="0"/>
          <w:color w:val="1A1A1A"/>
          <w:sz w:val="22"/>
        </w:rPr>
        <w:t>COURSES &amp; CERTIFICATIONS</w:t>
      </w:r>
    </w:p>
    <w:p>
      <w:pPr>
        <w:spacing w:before="40" w:after="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Course or Certificate Name  |  Provider  |  YYYY</w:t>
      </w:r>
    </w:p>
    <w:p>
      <w:pPr>
        <w:spacing w:before="40" w:after="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Course or Certificate Name  |  Provider  |  YYYY</w:t>
      </w:r>
    </w:p>
    <w:p>
      <w:pPr>
        <w:spacing w:before="40" w:after="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Course or Certificate Name  |  Provider  |  YYYY</w:t>
      </w:r>
    </w:p>
    <w:p>
      <w:pPr>
        <w:spacing w:before="180" w:after="60"/>
        <w:jc w:val="left"/>
        <w:pBdr>
          <w:bottom w:val="single" w:sz="6" w:space="1" w:color="999999"/>
        </w:pBdr>
      </w:pPr>
      <w:r>
        <w:rPr>
          <w:rFonts w:ascii="Calibri" w:hAnsi="Calibri"/>
          <w:b/>
          <w:i w:val="0"/>
          <w:color w:val="1A1A1A"/>
          <w:sz w:val="22"/>
        </w:rPr>
        <w:t>LANGUAGES</w:t>
      </w:r>
    </w:p>
    <w:p>
      <w:pPr>
        <w:tabs>
          <w:tab w:pos="1872" w:val="left"/>
        </w:tabs>
        <w:spacing w:before="40" w:after="0"/>
        <w:jc w:val="left"/>
      </w:pPr>
      <w:r>
        <w:rPr>
          <w:rFonts w:ascii="Calibri" w:hAnsi="Calibri"/>
          <w:b/>
          <w:i w:val="0"/>
          <w:color w:val="1A1A1A"/>
          <w:sz w:val="19"/>
        </w:rPr>
        <w:t>Arabic:</w:t>
      </w:r>
      <w:r>
        <w:rPr>
          <w:rFonts w:ascii="Calibri" w:hAnsi="Calibri"/>
          <w:b w:val="0"/>
          <w:i w:val="0"/>
          <w:color w:val="1A1A1A"/>
          <w:sz w:val="19"/>
        </w:rPr>
        <w:tab/>
        <w:t>Native</w:t>
      </w:r>
    </w:p>
    <w:p>
      <w:pPr>
        <w:tabs>
          <w:tab w:pos="1872" w:val="left"/>
        </w:tabs>
        <w:spacing w:before="40" w:after="0"/>
        <w:jc w:val="left"/>
      </w:pPr>
      <w:r>
        <w:rPr>
          <w:rFonts w:ascii="Calibri" w:hAnsi="Calibri"/>
          <w:b/>
          <w:i w:val="0"/>
          <w:color w:val="1A1A1A"/>
          <w:sz w:val="19"/>
        </w:rPr>
        <w:t>English:</w:t>
      </w:r>
      <w:r>
        <w:rPr>
          <w:rFonts w:ascii="Calibri" w:hAnsi="Calibri"/>
          <w:b w:val="0"/>
          <w:i w:val="0"/>
          <w:color w:val="1A1A1A"/>
          <w:sz w:val="19"/>
        </w:rPr>
        <w:tab/>
        <w:t>Professional working proficiency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0"/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subject/>
  <dc:creator>Anas Almehmadi</dc:creator>
  <cp:keywords/>
  <dc:description>generated by python-docx</dc:description>
  <cp:lastModifiedBy>Anas Almehmadi</cp:lastModifiedBy>
  <cp:revision>1</cp:revision>
  <dcterms:created xsi:type="dcterms:W3CDTF">2013-12-23T23:15:00Z</dcterms:created>
  <dcterms:modified xsi:type="dcterms:W3CDTF">2013-12-23T23:15:00Z</dcterms:modified>
  <cp:category/>
</cp:coreProperties>
</file>